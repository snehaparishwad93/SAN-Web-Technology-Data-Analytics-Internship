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74AD" w14:textId="77777777" w:rsidR="00D52523" w:rsidRPr="00DA13B6" w:rsidRDefault="00000000">
      <w:pPr>
        <w:jc w:val="center"/>
        <w:rPr>
          <w:sz w:val="20"/>
          <w:szCs w:val="24"/>
        </w:rPr>
      </w:pPr>
      <w:r w:rsidRPr="00DA13B6">
        <w:rPr>
          <w:b/>
          <w:sz w:val="32"/>
          <w:szCs w:val="24"/>
        </w:rPr>
        <w:t>Task 1 – Spreadsheet Data Cleaning Report</w:t>
      </w:r>
    </w:p>
    <w:p w14:paraId="2883EA9D" w14:textId="115CC5BF" w:rsidR="00D52523" w:rsidRPr="00DA13B6" w:rsidRDefault="00000000">
      <w:pPr>
        <w:spacing w:after="60"/>
        <w:rPr>
          <w:sz w:val="22"/>
          <w:szCs w:val="28"/>
        </w:rPr>
      </w:pPr>
      <w:r w:rsidRPr="00DA13B6">
        <w:rPr>
          <w:b/>
          <w:sz w:val="22"/>
          <w:szCs w:val="28"/>
        </w:rPr>
        <w:t xml:space="preserve">Dataset: </w:t>
      </w:r>
      <w:r w:rsidRPr="00DA13B6">
        <w:rPr>
          <w:sz w:val="22"/>
          <w:szCs w:val="28"/>
        </w:rPr>
        <w:t xml:space="preserve">Public CSV </w:t>
      </w:r>
      <w:r w:rsidR="00DA13B6" w:rsidRPr="00DA13B6">
        <w:rPr>
          <w:sz w:val="22"/>
          <w:szCs w:val="28"/>
        </w:rPr>
        <w:t xml:space="preserve"> Sales/Order </w:t>
      </w:r>
      <w:r w:rsidRPr="00DA13B6">
        <w:rPr>
          <w:sz w:val="22"/>
          <w:szCs w:val="28"/>
        </w:rPr>
        <w:t>dataset used for spreadsheet data-cleaning practice.</w:t>
      </w:r>
    </w:p>
    <w:p w14:paraId="67CC53BD" w14:textId="77777777" w:rsidR="00D52523" w:rsidRPr="00DA13B6" w:rsidRDefault="00000000">
      <w:pPr>
        <w:spacing w:before="40" w:after="20"/>
        <w:rPr>
          <w:sz w:val="22"/>
          <w:szCs w:val="28"/>
        </w:rPr>
      </w:pPr>
      <w:r w:rsidRPr="00DA13B6">
        <w:rPr>
          <w:b/>
          <w:sz w:val="24"/>
          <w:szCs w:val="28"/>
        </w:rPr>
        <w:t>1. Cleaning Performed</w:t>
      </w:r>
    </w:p>
    <w:p w14:paraId="24B5572C" w14:textId="77777777" w:rsidR="00D52523" w:rsidRPr="00DA13B6" w:rsidRDefault="00000000" w:rsidP="00DA13B6">
      <w:pPr>
        <w:pStyle w:val="ListBullet"/>
        <w:numPr>
          <w:ilvl w:val="0"/>
          <w:numId w:val="10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Removed duplicate records from the dataset.</w:t>
      </w:r>
    </w:p>
    <w:p w14:paraId="5BDE00D5" w14:textId="77777777" w:rsidR="00D52523" w:rsidRPr="00DA13B6" w:rsidRDefault="00000000" w:rsidP="00DA13B6">
      <w:pPr>
        <w:pStyle w:val="ListBullet"/>
        <w:numPr>
          <w:ilvl w:val="0"/>
          <w:numId w:val="10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Standardized city and category names.</w:t>
      </w:r>
    </w:p>
    <w:p w14:paraId="6ED2E104" w14:textId="77777777" w:rsidR="00D52523" w:rsidRPr="00DA13B6" w:rsidRDefault="00000000" w:rsidP="00DA13B6">
      <w:pPr>
        <w:pStyle w:val="ListBullet"/>
        <w:numPr>
          <w:ilvl w:val="0"/>
          <w:numId w:val="10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Removed unnecessary spaces from text values.</w:t>
      </w:r>
    </w:p>
    <w:p w14:paraId="2B0F370A" w14:textId="0A46DC5A" w:rsidR="00D52523" w:rsidRPr="00DA13B6" w:rsidRDefault="00000000" w:rsidP="00DA13B6">
      <w:pPr>
        <w:pStyle w:val="ListBullet"/>
        <w:numPr>
          <w:ilvl w:val="0"/>
          <w:numId w:val="10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Standardized Order Date to DD/MM/YY format.</w:t>
      </w:r>
    </w:p>
    <w:p w14:paraId="01BF335C" w14:textId="77777777" w:rsidR="00D52523" w:rsidRPr="00DA13B6" w:rsidRDefault="00000000" w:rsidP="00DA13B6">
      <w:pPr>
        <w:pStyle w:val="ListBullet"/>
        <w:numPr>
          <w:ilvl w:val="0"/>
          <w:numId w:val="10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Replaced missing City, Category and Product values with “Unknown”.</w:t>
      </w:r>
    </w:p>
    <w:p w14:paraId="1F21F0CB" w14:textId="77777777" w:rsidR="00D52523" w:rsidRPr="00DA13B6" w:rsidRDefault="00000000" w:rsidP="00DA13B6">
      <w:pPr>
        <w:pStyle w:val="ListBullet"/>
        <w:numPr>
          <w:ilvl w:val="0"/>
          <w:numId w:val="10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Missing Quantity and Unit_Price values were left blank because reliable replacement values were not available.</w:t>
      </w:r>
    </w:p>
    <w:p w14:paraId="741F6134" w14:textId="77777777" w:rsidR="00D52523" w:rsidRPr="00DA13B6" w:rsidRDefault="00000000" w:rsidP="00DA13B6">
      <w:pPr>
        <w:pStyle w:val="ListBullet"/>
        <w:numPr>
          <w:ilvl w:val="0"/>
          <w:numId w:val="10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Reviewed Quantity and Unit_Price for possible outliers. No clearly abnormal values were identified, so no records were removed for outliers.</w:t>
      </w:r>
    </w:p>
    <w:p w14:paraId="72E10757" w14:textId="77777777" w:rsidR="00D52523" w:rsidRPr="00DA13B6" w:rsidRDefault="00000000">
      <w:pPr>
        <w:spacing w:before="40" w:after="20"/>
        <w:rPr>
          <w:sz w:val="22"/>
          <w:szCs w:val="28"/>
        </w:rPr>
      </w:pPr>
      <w:r w:rsidRPr="00DA13B6">
        <w:rPr>
          <w:b/>
          <w:sz w:val="24"/>
          <w:szCs w:val="28"/>
        </w:rPr>
        <w:t>2. Summary Metrics</w:t>
      </w:r>
    </w:p>
    <w:p w14:paraId="3DE393C2" w14:textId="77777777" w:rsidR="00D52523" w:rsidRPr="00DA13B6" w:rsidRDefault="00000000" w:rsidP="00DA13B6">
      <w:pPr>
        <w:pStyle w:val="ListBullet"/>
        <w:numPr>
          <w:ilvl w:val="0"/>
          <w:numId w:val="11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Total Sales: 216,700</w:t>
      </w:r>
    </w:p>
    <w:p w14:paraId="5EA85CC1" w14:textId="77777777" w:rsidR="00D52523" w:rsidRPr="00DA13B6" w:rsidRDefault="00000000" w:rsidP="00DA13B6">
      <w:pPr>
        <w:pStyle w:val="ListBullet"/>
        <w:numPr>
          <w:ilvl w:val="0"/>
          <w:numId w:val="11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Total Quantity Sold: 264</w:t>
      </w:r>
    </w:p>
    <w:p w14:paraId="7BFB4BCD" w14:textId="77777777" w:rsidR="00D52523" w:rsidRPr="00DA13B6" w:rsidRDefault="00000000" w:rsidP="00DA13B6">
      <w:pPr>
        <w:pStyle w:val="ListBullet"/>
        <w:numPr>
          <w:ilvl w:val="0"/>
          <w:numId w:val="11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Average Unit Price: 804.24</w:t>
      </w:r>
    </w:p>
    <w:p w14:paraId="7297E2B1" w14:textId="77777777" w:rsidR="00D52523" w:rsidRPr="00DA13B6" w:rsidRDefault="00000000" w:rsidP="00DA13B6">
      <w:pPr>
        <w:pStyle w:val="ListBullet"/>
        <w:numPr>
          <w:ilvl w:val="0"/>
          <w:numId w:val="11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Number of Orders: 60</w:t>
      </w:r>
    </w:p>
    <w:p w14:paraId="47E09DCE" w14:textId="77777777" w:rsidR="00D52523" w:rsidRPr="00DA13B6" w:rsidRDefault="00000000" w:rsidP="00DA13B6">
      <w:pPr>
        <w:pStyle w:val="ListBullet"/>
        <w:numPr>
          <w:ilvl w:val="0"/>
          <w:numId w:val="11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Maximum Unit Price: 2,500</w:t>
      </w:r>
    </w:p>
    <w:p w14:paraId="0F12CB45" w14:textId="77777777" w:rsidR="00D52523" w:rsidRPr="00DA13B6" w:rsidRDefault="00000000">
      <w:pPr>
        <w:spacing w:before="40" w:after="20"/>
        <w:rPr>
          <w:sz w:val="22"/>
          <w:szCs w:val="28"/>
        </w:rPr>
      </w:pPr>
      <w:r w:rsidRPr="00DA13B6">
        <w:rPr>
          <w:b/>
          <w:sz w:val="24"/>
          <w:szCs w:val="28"/>
        </w:rPr>
        <w:t>3. Pivot Summary and Charts</w:t>
      </w:r>
    </w:p>
    <w:p w14:paraId="5F0CCAF7" w14:textId="77777777" w:rsidR="00D52523" w:rsidRPr="00DA13B6" w:rsidRDefault="00000000" w:rsidP="00DA13B6">
      <w:pPr>
        <w:pStyle w:val="ListBullet"/>
        <w:numPr>
          <w:ilvl w:val="0"/>
          <w:numId w:val="12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Total Sales by Category – PivotTable and Pie/Doughnut chart.</w:t>
      </w:r>
    </w:p>
    <w:p w14:paraId="08D348B7" w14:textId="77777777" w:rsidR="00D52523" w:rsidRPr="00DA13B6" w:rsidRDefault="00000000" w:rsidP="00DA13B6">
      <w:pPr>
        <w:pStyle w:val="ListBullet"/>
        <w:numPr>
          <w:ilvl w:val="0"/>
          <w:numId w:val="12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Total Sales by City – PivotTable and Column chart.</w:t>
      </w:r>
    </w:p>
    <w:p w14:paraId="2C9945EF" w14:textId="77777777" w:rsidR="00D52523" w:rsidRPr="00DA13B6" w:rsidRDefault="00000000" w:rsidP="00DA13B6">
      <w:pPr>
        <w:pStyle w:val="ListBullet"/>
        <w:numPr>
          <w:ilvl w:val="0"/>
          <w:numId w:val="12"/>
        </w:num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Average Unit Price by Category – PivotTable and Line chart.</w:t>
      </w:r>
    </w:p>
    <w:p w14:paraId="0F1CB72C" w14:textId="77777777" w:rsidR="00D52523" w:rsidRPr="00DA13B6" w:rsidRDefault="00000000">
      <w:pPr>
        <w:spacing w:before="40" w:after="20"/>
        <w:rPr>
          <w:sz w:val="22"/>
          <w:szCs w:val="28"/>
        </w:rPr>
      </w:pPr>
      <w:r w:rsidRPr="00DA13B6">
        <w:rPr>
          <w:b/>
          <w:sz w:val="24"/>
          <w:szCs w:val="28"/>
        </w:rPr>
        <w:t>4. Reason for Cleaning</w:t>
      </w:r>
    </w:p>
    <w:p w14:paraId="5BABC230" w14:textId="77777777" w:rsidR="00D52523" w:rsidRPr="00DA13B6" w:rsidRDefault="00000000">
      <w:pPr>
        <w:spacing w:after="20"/>
        <w:rPr>
          <w:sz w:val="22"/>
          <w:szCs w:val="28"/>
        </w:rPr>
      </w:pPr>
      <w:r w:rsidRPr="00DA13B6">
        <w:rPr>
          <w:sz w:val="22"/>
          <w:szCs w:val="28"/>
        </w:rPr>
        <w:t>The data was cleaned and standardized to make it consistent, organized and suitable for reliable analysis and reporting. Missing values were handled carefully without entering unsupported values.</w:t>
      </w:r>
    </w:p>
    <w:p w14:paraId="674595E9" w14:textId="77777777" w:rsidR="00D52523" w:rsidRPr="00DA13B6" w:rsidRDefault="00000000">
      <w:pPr>
        <w:spacing w:before="40" w:after="20"/>
        <w:rPr>
          <w:sz w:val="22"/>
          <w:szCs w:val="28"/>
        </w:rPr>
      </w:pPr>
      <w:r w:rsidRPr="00DA13B6">
        <w:rPr>
          <w:b/>
          <w:sz w:val="24"/>
          <w:szCs w:val="28"/>
        </w:rPr>
        <w:t>5. Data Organization</w:t>
      </w:r>
    </w:p>
    <w:p w14:paraId="7394E9C0" w14:textId="77777777" w:rsidR="00D52523" w:rsidRPr="00DA13B6" w:rsidRDefault="00000000">
      <w:pPr>
        <w:spacing w:after="0"/>
        <w:rPr>
          <w:sz w:val="22"/>
          <w:szCs w:val="28"/>
        </w:rPr>
      </w:pPr>
      <w:r w:rsidRPr="00DA13B6">
        <w:rPr>
          <w:sz w:val="22"/>
          <w:szCs w:val="28"/>
        </w:rPr>
        <w:t>The original raw data and the cleaned data are kept separately in the workbook. The cleaned data was used for the PivotTables, summary metrics and charts.</w:t>
      </w:r>
    </w:p>
    <w:sectPr w:rsidR="00D52523" w:rsidRPr="00DA13B6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F311A"/>
    <w:multiLevelType w:val="hybridMultilevel"/>
    <w:tmpl w:val="CE74CBF2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0" w15:restartNumberingAfterBreak="0">
    <w:nsid w:val="5C521098"/>
    <w:multiLevelType w:val="hybridMultilevel"/>
    <w:tmpl w:val="B8DE9596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1" w15:restartNumberingAfterBreak="0">
    <w:nsid w:val="68A960DC"/>
    <w:multiLevelType w:val="hybridMultilevel"/>
    <w:tmpl w:val="2DCE9EF8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 w16cid:durableId="1070691261">
    <w:abstractNumId w:val="8"/>
  </w:num>
  <w:num w:numId="2" w16cid:durableId="1290941731">
    <w:abstractNumId w:val="6"/>
  </w:num>
  <w:num w:numId="3" w16cid:durableId="2119526564">
    <w:abstractNumId w:val="5"/>
  </w:num>
  <w:num w:numId="4" w16cid:durableId="1669364225">
    <w:abstractNumId w:val="4"/>
  </w:num>
  <w:num w:numId="5" w16cid:durableId="416705674">
    <w:abstractNumId w:val="7"/>
  </w:num>
  <w:num w:numId="6" w16cid:durableId="1268386942">
    <w:abstractNumId w:val="3"/>
  </w:num>
  <w:num w:numId="7" w16cid:durableId="399713357">
    <w:abstractNumId w:val="2"/>
  </w:num>
  <w:num w:numId="8" w16cid:durableId="743989721">
    <w:abstractNumId w:val="1"/>
  </w:num>
  <w:num w:numId="9" w16cid:durableId="360741007">
    <w:abstractNumId w:val="0"/>
  </w:num>
  <w:num w:numId="10" w16cid:durableId="1840803210">
    <w:abstractNumId w:val="9"/>
  </w:num>
  <w:num w:numId="11" w16cid:durableId="183711810">
    <w:abstractNumId w:val="11"/>
  </w:num>
  <w:num w:numId="12" w16cid:durableId="18369206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387"/>
    <w:rsid w:val="00436FA2"/>
    <w:rsid w:val="00AA1D8D"/>
    <w:rsid w:val="00B47730"/>
    <w:rsid w:val="00CB0664"/>
    <w:rsid w:val="00D52523"/>
    <w:rsid w:val="00DA1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DD187"/>
  <w14:defaultImageDpi w14:val="300"/>
  <w15:docId w15:val="{8A67D9DC-9D4E-440A-9BEC-8B142C73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Parishwad</cp:lastModifiedBy>
  <cp:revision>2</cp:revision>
  <dcterms:created xsi:type="dcterms:W3CDTF">2026-09-24T17:17:00Z</dcterms:created>
  <dcterms:modified xsi:type="dcterms:W3CDTF">2026-09-24T17:17:00Z</dcterms:modified>
  <cp:category/>
</cp:coreProperties>
</file>